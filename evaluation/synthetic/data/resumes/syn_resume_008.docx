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SYNTHETICCANDIDATE_008</w:t>
      </w:r>
    </w:p>
    <w:p>
      <w:r>
        <w:t>Role: Software Engineer | Experience: Senior</w:t>
      </w:r>
    </w:p>
    <w:p>
      <w:r>
        <w:t>synthetic.candidate@example.org | (555) 019-8234 | Synthetic City, SC</w:t>
      </w:r>
    </w:p>
    <w:p>
      <w:pPr>
        <w:pStyle w:val="Heading2"/>
      </w:pPr>
      <w:r>
        <w:t>MY PHILOSOPHY</w:t>
      </w:r>
    </w:p>
    <w:p>
      <w:r>
        <w:t>------------------------------</w:t>
      </w:r>
    </w:p>
    <w:p>
      <w:r>
        <w:t>Dedicated Senior Software Engineer with proven ability to build scalable software.</w:t>
      </w:r>
    </w:p>
    <w:p>
      <w:pPr>
        <w:pStyle w:val="Heading2"/>
      </w:pPr>
      <w:r>
        <w:t>CORE COMPETENCIES &amp; TOOLKIT</w:t>
      </w:r>
    </w:p>
    <w:p>
      <w:r>
        <w:t>------------------------------</w:t>
      </w:r>
    </w:p>
    <w:p>
      <w:r>
        <w:t>Technical Skills: C#, C++, DSA, Data Structures, Docker, git, Java, Problem Solving, Python, SQL</w:t>
      </w:r>
    </w:p>
    <w:p>
      <w:pPr>
        <w:pStyle w:val="Heading2"/>
      </w:pPr>
      <w:r>
        <w:t>CAREER TRAJECTORY</w:t>
      </w:r>
    </w:p>
    <w:p>
      <w:r>
        <w:t>------------------------------</w:t>
      </w:r>
    </w:p>
    <w:p>
      <w:r>
        <w:t>Software Engineer</w:t>
      </w:r>
    </w:p>
    <w:p>
      <w:r>
        <w:t>Apex Global Software</w:t>
      </w:r>
    </w:p>
    <w:p>
      <w:r>
        <w:t>Jan 2015 - Dec 2016</w:t>
      </w:r>
    </w:p>
    <w:p>
      <w:pPr>
        <w:pStyle w:val="ListBullet"/>
      </w:pPr>
      <w:r>
        <w:t>Architected core Software Engineer features utilizing DSA.</w:t>
      </w:r>
    </w:p>
    <w:p>
      <w:pPr>
        <w:pStyle w:val="ListBullet"/>
      </w:pPr>
      <w:r>
        <w:t>Enhanced system efficiency and automated processing using C#.</w:t>
      </w:r>
    </w:p>
    <w:p>
      <w:r>
        <w:t>Software Engineer   Jan 2017 - Dec 2018</w:t>
      </w:r>
    </w:p>
    <w:p>
      <w:r>
        <w:t>Synthetix Data Labs</w:t>
      </w:r>
    </w:p>
    <w:p>
      <w:pPr>
        <w:pStyle w:val="ListBullet"/>
      </w:pPr>
      <w:r>
        <w:t>Architected core Software Engineer features utilizing Git.</w:t>
      </w:r>
    </w:p>
    <w:p>
      <w:pPr>
        <w:pStyle w:val="ListBullet"/>
      </w:pPr>
      <w:r>
        <w:t>Enhanced system efficiency and automated processing using C++.</w:t>
      </w:r>
    </w:p>
    <w:p>
      <w:r>
        <w:t>Senior Software Engineer   Jan 2019 - Present</w:t>
      </w:r>
    </w:p>
    <w:p>
      <w:r>
        <w:t>Quantum Dynamics Corp</w:t>
      </w:r>
    </w:p>
    <w:p>
      <w:pPr>
        <w:pStyle w:val="ListBullet"/>
      </w:pPr>
      <w:r>
        <w:t>Architected core Software Engineer features utilizing Docker.</w:t>
      </w:r>
    </w:p>
    <w:p>
      <w:pPr>
        <w:pStyle w:val="ListBullet"/>
      </w:pPr>
      <w:r>
        <w:t>Enhanced system efficiency and automated processing using C#.</w:t>
      </w:r>
    </w:p>
    <w:p>
      <w:pPr>
        <w:pStyle w:val="Heading2"/>
      </w:pPr>
      <w:r>
        <w:t>SCHOOLING AND DEGREES</w:t>
      </w:r>
    </w:p>
    <w:p>
      <w:r>
        <w:t>------------------------------</w:t>
      </w:r>
    </w:p>
    <w:p>
      <w:r>
        <w:t>M.Sc</w:t>
      </w:r>
    </w:p>
    <w:p>
      <w:r>
        <w:t>State Engineering University</w:t>
      </w:r>
    </w:p>
    <w:p>
      <w:r>
        <w:t>2019 - 2023</w:t>
      </w:r>
    </w:p>
    <w:p>
      <w:pPr>
        <w:pStyle w:val="Heading2"/>
      </w:pPr>
      <w:r>
        <w:t>CGPA: 3.74</w:t>
      </w:r>
    </w:p>
    <w:p>
      <w:pPr>
        <w:pStyle w:val="Heading2"/>
      </w:pPr>
      <w:r>
        <w:t>CREATIVE ENDEAVORS</w:t>
      </w:r>
    </w:p>
    <w:p>
      <w:r>
        <w:t>------------------------------</w:t>
      </w:r>
    </w:p>
    <w:p>
      <w:r>
        <w:t>Synthetic Platform Project 1</w:t>
      </w:r>
    </w:p>
    <w:p>
      <w:r>
        <w:t>Technologies: Python, SQL</w:t>
      </w:r>
    </w:p>
    <w:p>
      <w:pPr>
        <w:pStyle w:val="ListBullet"/>
      </w:pPr>
      <w:r>
        <w:t>Constructed scalable service processing data with Python.</w:t>
      </w:r>
    </w:p>
    <w:p>
      <w:pPr>
        <w:pStyle w:val="ListBullet"/>
      </w:pPr>
      <w:r>
        <w:t>Integrated automated pipelines and testing with SQL.</w:t>
      </w:r>
    </w:p>
    <w:p>
      <w:r>
        <w:t>Synthetic Platform Project 2</w:t>
      </w:r>
    </w:p>
    <w:p>
      <w:pPr>
        <w:pStyle w:val="ListBullet"/>
      </w:pPr>
      <w:r>
        <w:t>Constructed scalable service processing data with Git.</w:t>
      </w:r>
    </w:p>
    <w:p>
      <w:pPr>
        <w:pStyle w:val="ListBullet"/>
      </w:pPr>
      <w:r>
        <w:t>Integrated automated pipelines and testing with Java.</w:t>
      </w:r>
    </w:p>
    <w:p>
      <w:pPr>
        <w:pStyle w:val="Heading2"/>
      </w:pPr>
      <w:r>
        <w:t>BADGES AND PAPERS</w:t>
      </w:r>
    </w:p>
    <w:p>
      <w:r>
        <w:t>------------------------------</w:t>
      </w:r>
    </w:p>
    <w:p>
      <w:r>
        <w:t>PostgreSQL Certified Professional</w:t>
      </w:r>
    </w:p>
    <w:p>
      <w:r>
        <w:t>Certified Systems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