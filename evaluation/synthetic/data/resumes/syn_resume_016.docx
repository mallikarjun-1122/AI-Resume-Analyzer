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SYNTHETICCANDIDATE_016</w:t>
      </w:r>
    </w:p>
    <w:p>
      <w:r>
        <w:t>Role: Software Engineer | Experience: Senior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Senior Software Engineer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c++, DSA, Data Structures, Docker, Git, Java, PROBLEM SOLVING, Python, SQL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Software Engineer   Jan 2015 - Dec 2016</w:t>
      </w:r>
    </w:p>
    <w:p>
      <w:r>
        <w:t>Blue Horizon Digital</w:t>
      </w:r>
    </w:p>
    <w:p>
      <w:pPr>
        <w:pStyle w:val="ListBullet"/>
      </w:pPr>
      <w:r>
        <w:t>Architected core Software Engineer features utilizing Python.</w:t>
      </w:r>
    </w:p>
    <w:p>
      <w:pPr>
        <w:pStyle w:val="ListBullet"/>
      </w:pPr>
      <w:r>
        <w:t>Enhanced system efficiency and automated processing using Docker.</w:t>
      </w:r>
    </w:p>
    <w:p>
      <w:r>
        <w:t>Software Engineer</w:t>
      </w:r>
    </w:p>
    <w:p>
      <w:r>
        <w:t>Vertex Cloud Solutions</w:t>
      </w:r>
    </w:p>
    <w:p>
      <w:r>
        <w:t>Jan 2017 - Dec 2018</w:t>
      </w:r>
    </w:p>
    <w:p>
      <w:pPr>
        <w:pStyle w:val="ListBullet"/>
      </w:pPr>
      <w:r>
        <w:t>Architected core Software Engineer features utilizing Java.</w:t>
      </w:r>
    </w:p>
    <w:p>
      <w:pPr>
        <w:pStyle w:val="ListBullet"/>
      </w:pPr>
      <w:r>
        <w:t>Enhanced system efficiency and automated processing using Data Structures.</w:t>
      </w:r>
    </w:p>
    <w:p>
      <w:r>
        <w:t>Senior Software Engineer</w:t>
      </w:r>
    </w:p>
    <w:p>
      <w:r>
        <w:t>Synthetix Data Labs</w:t>
      </w:r>
    </w:p>
    <w:p>
      <w:r>
        <w:t>Jan 2019 - Present</w:t>
      </w:r>
    </w:p>
    <w:p>
      <w:pPr>
        <w:pStyle w:val="ListBullet"/>
      </w:pPr>
      <w:r>
        <w:t>Architected core Software Engineer features utilizing C++.</w:t>
      </w:r>
    </w:p>
    <w:p>
      <w:pPr>
        <w:pStyle w:val="ListBullet"/>
      </w:pPr>
      <w:r>
        <w:t>Enhanced system efficiency and automated processing using Git.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B.Tech</w:t>
      </w:r>
    </w:p>
    <w:p>
      <w:r>
        <w:t>Horizon Engineering College</w:t>
      </w:r>
    </w:p>
    <w:p>
      <w:r>
        <w:t>2012 - 2016</w:t>
      </w:r>
    </w:p>
    <w:p>
      <w:pPr>
        <w:pStyle w:val="Heading2"/>
      </w:pPr>
      <w:r>
        <w:t>CGPA: 3.47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Docker, Git, SQL</w:t>
      </w:r>
    </w:p>
    <w:p>
      <w:pPr>
        <w:pStyle w:val="ListBullet"/>
      </w:pPr>
      <w:r>
        <w:t>Constructed scalable service processing data with Docker.</w:t>
      </w:r>
    </w:p>
    <w:p>
      <w:pPr>
        <w:pStyle w:val="ListBullet"/>
      </w:pPr>
      <w:r>
        <w:t>Integrated automated pipelines and testing with SQL.</w:t>
      </w:r>
    </w:p>
    <w:p>
      <w:r>
        <w:t>Synthetic Platform Project 2</w:t>
      </w:r>
    </w:p>
    <w:p>
      <w:pPr>
        <w:pStyle w:val="ListBullet"/>
      </w:pPr>
      <w:r>
        <w:t>Constructed scalable service processing data with C++.</w:t>
      </w:r>
    </w:p>
    <w:p>
      <w:pPr>
        <w:pStyle w:val="ListBullet"/>
      </w:pPr>
      <w:r>
        <w:t>Integrated automated pipelines and testing with SQL.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PostgreSQL Certified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