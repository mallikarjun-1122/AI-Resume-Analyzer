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SYNTHETICCANDIDATE_023</w:t>
      </w:r>
    </w:p>
    <w:p>
      <w:r>
        <w:t>Role: QA Automation Engineer | Experience: Mid-level</w:t>
      </w:r>
    </w:p>
    <w:p>
      <w:r>
        <w:t>synthetic.candidate@example.org | (555) 019-8234 | Synthetic City, SC</w:t>
      </w:r>
    </w:p>
    <w:p>
      <w:pPr>
        <w:pStyle w:val="Heading2"/>
      </w:pPr>
      <w:r>
        <w:t>MY PHILOSOPHY</w:t>
      </w:r>
    </w:p>
    <w:p>
      <w:r>
        <w:t>------------------------------</w:t>
      </w:r>
    </w:p>
    <w:p>
      <w:r>
        <w:t>Dedicated Mid-level QA Automation Engineer with proven ability to build scalable software. Currently exploring and learning GenAI.</w:t>
      </w:r>
    </w:p>
    <w:p>
      <w:pPr>
        <w:pStyle w:val="Heading2"/>
      </w:pPr>
      <w:r>
        <w:t>CORE COMPETENCIES &amp; TOOLKIT</w:t>
      </w:r>
    </w:p>
    <w:p>
      <w:r>
        <w:t>------------------------------</w:t>
      </w:r>
    </w:p>
    <w:p>
      <w:r>
        <w:t>Technical Skills: CI/CD, JavaScript, Jest, Postman, PyTest, Testing</w:t>
      </w:r>
    </w:p>
    <w:p>
      <w:pPr>
        <w:pStyle w:val="Heading2"/>
      </w:pPr>
      <w:r>
        <w:t>CAREER TRAJECTORY</w:t>
      </w:r>
    </w:p>
    <w:p>
      <w:r>
        <w:t>------------------------------</w:t>
      </w:r>
    </w:p>
    <w:p>
      <w:r>
        <w:t>QA Automation Engineer   Jan 2019 - Dec 2020</w:t>
      </w:r>
    </w:p>
    <w:p>
      <w:r>
        <w:t>Synthetix Data Labs</w:t>
      </w:r>
    </w:p>
    <w:p>
      <w:pPr>
        <w:pStyle w:val="ListBullet"/>
      </w:pPr>
      <w:r>
        <w:t>Architected core QA Automation Engineer features utilizing CI/CD.</w:t>
      </w:r>
    </w:p>
    <w:p>
      <w:pPr>
        <w:pStyle w:val="ListBullet"/>
      </w:pPr>
      <w:r>
        <w:t>Enhanced system efficiency and automated processing using Testing.</w:t>
      </w:r>
    </w:p>
    <w:p>
      <w:r>
        <w:t>QA Automation Engineer</w:t>
      </w:r>
    </w:p>
    <w:p>
      <w:r>
        <w:t>Blue Horizon Digital</w:t>
      </w:r>
    </w:p>
    <w:p>
      <w:r>
        <w:t>Jan 2021 - Present</w:t>
      </w:r>
    </w:p>
    <w:p>
      <w:pPr>
        <w:pStyle w:val="ListBullet"/>
      </w:pPr>
      <w:r>
        <w:t>Architected core QA Automation Engineer features utilizing Jest.</w:t>
      </w:r>
    </w:p>
    <w:p>
      <w:pPr>
        <w:pStyle w:val="ListBullet"/>
      </w:pPr>
      <w:r>
        <w:t>Enhanced system efficiency and automated processing using Testing.</w:t>
      </w:r>
    </w:p>
    <w:p>
      <w:pPr>
        <w:pStyle w:val="Heading2"/>
      </w:pPr>
      <w:r>
        <w:t>SCHOOLING AND DEGREES</w:t>
      </w:r>
    </w:p>
    <w:p>
      <w:r>
        <w:t>------------------------------</w:t>
      </w:r>
    </w:p>
    <w:p>
      <w:r>
        <w:t>BS in Software Engineering</w:t>
      </w:r>
    </w:p>
    <w:p>
      <w:r>
        <w:t>Metropolitan Science Institute</w:t>
      </w:r>
    </w:p>
    <w:p>
      <w:r>
        <w:t>2013 - 2017</w:t>
      </w:r>
    </w:p>
    <w:p>
      <w:pPr>
        <w:pStyle w:val="Heading2"/>
      </w:pPr>
      <w:r>
        <w:t>CGPA: 3.50</w:t>
      </w:r>
    </w:p>
    <w:p>
      <w:pPr>
        <w:pStyle w:val="Heading2"/>
      </w:pPr>
      <w:r>
        <w:t>CREATIVE ENDEAVORS</w:t>
      </w:r>
    </w:p>
    <w:p>
      <w:r>
        <w:t>------------------------------</w:t>
      </w:r>
    </w:p>
    <w:p>
      <w:r>
        <w:t>Synthetic Platform Project 1</w:t>
      </w:r>
    </w:p>
    <w:p>
      <w:r>
        <w:t>Technologies: Jest, Postman</w:t>
      </w:r>
    </w:p>
    <w:p>
      <w:pPr>
        <w:pStyle w:val="ListBullet"/>
      </w:pPr>
      <w:r>
        <w:t>Constructed scalable service processing data with Jest.</w:t>
      </w:r>
    </w:p>
    <w:p>
      <w:pPr>
        <w:pStyle w:val="ListBullet"/>
      </w:pPr>
      <w:r>
        <w:t>Integrated automated pipelines and testing with Postman.</w:t>
      </w:r>
    </w:p>
    <w:p>
      <w:r>
        <w:t>Synthetic Platform Project 2</w:t>
      </w:r>
    </w:p>
    <w:p>
      <w:r>
        <w:t>Technologies: CI/CD, Jest, Testing</w:t>
      </w:r>
    </w:p>
    <w:p>
      <w:pPr>
        <w:pStyle w:val="ListBullet"/>
      </w:pPr>
      <w:r>
        <w:t>Constructed scalable service processing data with CI/CD.</w:t>
      </w:r>
    </w:p>
    <w:p>
      <w:pPr>
        <w:pStyle w:val="ListBullet"/>
      </w:pPr>
      <w:r>
        <w:t>Integrated automated pipelines and testing with Testing.</w:t>
      </w:r>
    </w:p>
    <w:p>
      <w:pPr>
        <w:pStyle w:val="Heading2"/>
      </w:pPr>
      <w:r>
        <w:t>BADGES AND PAPERS</w:t>
      </w:r>
    </w:p>
    <w:p>
      <w:r>
        <w:t>------------------------------</w:t>
      </w:r>
    </w:p>
    <w:p>
      <w:r>
        <w:t>Docker Certified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