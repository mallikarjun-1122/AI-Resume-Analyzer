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SYNTHETICCANDIDATE_024</w:t>
      </w:r>
    </w:p>
    <w:p>
      <w:r>
        <w:t>Role: Software Engineer | Experience: Senior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Senior Software Engineer with proven ability to build scalable software.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C++, DSA, data structures, Docker, Git, Java, kubernetes, Problem Solving, Python, SQL, Solidity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Software Engineer   Jan 2015 - Dec 2016</w:t>
      </w:r>
    </w:p>
    <w:p>
      <w:r>
        <w:t>Synthetix Data Labs</w:t>
      </w:r>
    </w:p>
    <w:p>
      <w:pPr>
        <w:pStyle w:val="ListBullet"/>
      </w:pPr>
      <w:r>
        <w:t>Architected core Software Engineer features utilizing DSA.</w:t>
      </w:r>
    </w:p>
    <w:p>
      <w:pPr>
        <w:pStyle w:val="ListBullet"/>
      </w:pPr>
      <w:r>
        <w:t>Enhanced system efficiency and automated processing using Java.</w:t>
      </w:r>
    </w:p>
    <w:p>
      <w:r>
        <w:t>Software Engineer   Jan 2017 - Dec 2018</w:t>
      </w:r>
    </w:p>
    <w:p>
      <w:r>
        <w:t>Blue Horizon Digital</w:t>
      </w:r>
    </w:p>
    <w:p>
      <w:pPr>
        <w:pStyle w:val="ListBullet"/>
      </w:pPr>
      <w:r>
        <w:t>Architected core Software Engineer features utilizing Kubernetes.</w:t>
      </w:r>
    </w:p>
    <w:p>
      <w:pPr>
        <w:pStyle w:val="ListBullet"/>
      </w:pPr>
      <w:r>
        <w:t>Enhanced system efficiency and automated processing using Docker.</w:t>
      </w:r>
    </w:p>
    <w:p>
      <w:r>
        <w:t>Senior Software Engineer</w:t>
      </w:r>
    </w:p>
    <w:p>
      <w:r>
        <w:t>Blue Horizon Digital</w:t>
      </w:r>
    </w:p>
    <w:p>
      <w:r>
        <w:t>Jan 2019 - Present</w:t>
      </w:r>
    </w:p>
    <w:p>
      <w:pPr>
        <w:pStyle w:val="ListBullet"/>
      </w:pPr>
      <w:r>
        <w:t>Architected core Software Engineer features utilizing DSA.</w:t>
      </w:r>
    </w:p>
    <w:p>
      <w:pPr>
        <w:pStyle w:val="ListBullet"/>
      </w:pPr>
      <w:r>
        <w:t>Enhanced system efficiency and automated processing using Problem Solving.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M.Sc</w:t>
      </w:r>
    </w:p>
    <w:p>
      <w:r>
        <w:t>Pinnacle Polytechnic School</w:t>
      </w:r>
    </w:p>
    <w:p>
      <w:r>
        <w:t>2017</w:t>
      </w:r>
    </w:p>
    <w:p>
      <w:pPr>
        <w:pStyle w:val="Heading2"/>
      </w:pPr>
      <w:r>
        <w:t>CGPA: 3.91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Portfolio available upon request.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