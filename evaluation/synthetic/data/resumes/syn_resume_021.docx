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SYNTHETIC — NOT REAL RESEARCH DATA</w:t>
      </w:r>
    </w:p>
    <w:p>
      <w:r>
        <w:t># Generated deterministically for controlled evaluation harness testing.</w:t>
      </w:r>
    </w:p>
    <w:p>
      <w:r>
        <w:t># All personal details, names, and contact details are purely fictitious.</w:t>
      </w:r>
    </w:p>
    <w:p>
      <w:pPr>
        <w:pStyle w:val="Heading2"/>
      </w:pPr>
      <w:r>
        <w:t>SYNTHETICCANDIDATE_021</w:t>
      </w:r>
    </w:p>
    <w:p>
      <w:r>
        <w:t>Role: Data Scientist | Experience: Student/intern</w:t>
      </w:r>
    </w:p>
    <w:p>
      <w:r>
        <w:t>synthetic.candidate@example.org | (555) 019-8234 | Synthetic City, SC</w:t>
      </w:r>
    </w:p>
    <w:p>
      <w:pPr>
        <w:pStyle w:val="Heading2"/>
      </w:pPr>
      <w:r>
        <w:t>SUMMARY</w:t>
      </w:r>
    </w:p>
    <w:p>
      <w:r>
        <w:t>------------------------------</w:t>
      </w:r>
    </w:p>
    <w:p>
      <w:r>
        <w:t>Dedicated Student/intern Data Scientist with proven ability to build scalable software. Currently exploring and learning Supabase.</w:t>
      </w:r>
    </w:p>
    <w:p>
      <w:pPr>
        <w:pStyle w:val="Heading2"/>
      </w:pPr>
      <w:r>
        <w:t>SKILLS</w:t>
      </w:r>
    </w:p>
    <w:p>
      <w:r>
        <w:t>------------------------------</w:t>
      </w:r>
    </w:p>
    <w:p>
      <w:r>
        <w:t>Technical Skills: Deep Learning, nlp, Pandas, PowerBI, Python, sklearn</w:t>
      </w:r>
    </w:p>
    <w:p>
      <w:pPr>
        <w:pStyle w:val="Heading2"/>
      </w:pPr>
      <w:r>
        <w:t>EXPERIENCE</w:t>
      </w:r>
    </w:p>
    <w:p>
      <w:r>
        <w:t>------------------------------</w:t>
      </w:r>
    </w:p>
    <w:p>
      <w:r>
        <w:t>Data Scientist   Jan 2023 - Present</w:t>
      </w:r>
    </w:p>
    <w:p>
      <w:r>
        <w:t>Nova Core Systems</w:t>
      </w:r>
    </w:p>
    <w:p>
      <w:pPr>
        <w:pStyle w:val="ListBullet"/>
      </w:pPr>
      <w:r>
        <w:t>Architected core Data Scientist features utilizing Deep Learning.</w:t>
      </w:r>
    </w:p>
    <w:p>
      <w:pPr>
        <w:pStyle w:val="ListBullet"/>
      </w:pPr>
      <w:r>
        <w:t>Enhanced system efficiency and automated processing using Pandas.</w:t>
      </w:r>
    </w:p>
    <w:p>
      <w:pPr>
        <w:pStyle w:val="Heading2"/>
      </w:pPr>
      <w:r>
        <w:t>EDUCATION</w:t>
      </w:r>
    </w:p>
    <w:p>
      <w:r>
        <w:t>------------------------------</w:t>
      </w:r>
    </w:p>
    <w:p>
      <w:r>
        <w:t>B.Tech</w:t>
      </w:r>
    </w:p>
    <w:p>
      <w:r>
        <w:t>Horizon Engineering College</w:t>
      </w:r>
    </w:p>
    <w:p>
      <w:r>
        <w:t>2014 - 2018</w:t>
      </w:r>
    </w:p>
    <w:p>
      <w:pPr>
        <w:pStyle w:val="Heading2"/>
      </w:pPr>
      <w:r>
        <w:t>PROJECTS</w:t>
      </w:r>
    </w:p>
    <w:p>
      <w:r>
        <w:t>------------------------------</w:t>
      </w:r>
    </w:p>
    <w:p>
      <w:r>
        <w:t>Synthetic Platform Project 1</w:t>
      </w:r>
    </w:p>
    <w:p>
      <w:pPr>
        <w:pStyle w:val="ListBullet"/>
      </w:pPr>
      <w:r>
        <w:t>Constructed scalable service processing data with Deep Learning.</w:t>
      </w:r>
    </w:p>
    <w:p>
      <w:pPr>
        <w:pStyle w:val="ListBullet"/>
      </w:pPr>
      <w:r>
        <w:t>Integrated automated pipelines and testing with Python.</w:t>
      </w:r>
    </w:p>
    <w:p>
      <w:pPr>
        <w:pStyle w:val="Heading2"/>
      </w:pPr>
      <w:r>
        <w:t>CERTIFICATIONS</w:t>
      </w:r>
    </w:p>
    <w:p>
      <w:r>
        <w:t>------------------------------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