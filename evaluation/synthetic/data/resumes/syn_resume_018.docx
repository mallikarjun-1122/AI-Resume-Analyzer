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# SYNTHETIC — NOT REAL RESEARCH DATA</w:t>
      </w:r>
    </w:p>
    <w:p>
      <w:r>
        <w:t># Generated deterministically for controlled evaluation harness testing.</w:t>
      </w:r>
    </w:p>
    <w:p>
      <w:r>
        <w:t># All personal details, names, and contact details are purely fictitious.</w:t>
      </w:r>
    </w:p>
    <w:p>
      <w:pPr>
        <w:pStyle w:val="Heading2"/>
      </w:pPr>
      <w:r>
        <w:t>SYNTHETICCANDIDATE_018</w:t>
      </w:r>
    </w:p>
    <w:p>
      <w:r>
        <w:t>Role: Frontend Developer | Experience: Junior</w:t>
      </w:r>
    </w:p>
    <w:p>
      <w:r>
        <w:t>synthetic.candidate@example.org | (555) 019-8234 | Synthetic City, SC</w:t>
      </w:r>
    </w:p>
    <w:p>
      <w:pPr>
        <w:pStyle w:val="Heading2"/>
      </w:pPr>
      <w:r>
        <w:t>MY PHILOSOPHY</w:t>
      </w:r>
    </w:p>
    <w:p>
      <w:r>
        <w:t>------------------------------</w:t>
      </w:r>
    </w:p>
    <w:p>
      <w:r>
        <w:t>Dedicated Junior Frontend Developer with proven ability to build scalable software.</w:t>
      </w:r>
    </w:p>
    <w:p>
      <w:pPr>
        <w:pStyle w:val="Heading2"/>
      </w:pPr>
      <w:r>
        <w:t>CORE COMPETENCIES &amp; TOOLKIT</w:t>
      </w:r>
    </w:p>
    <w:p>
      <w:r>
        <w:t>------------------------------</w:t>
      </w:r>
    </w:p>
    <w:p>
      <w:r>
        <w:t>Technical Skills: CSS, gitlab, HTML, JavaScript, Next.js, ReactJS, Redux, TypeScript, Haskell</w:t>
      </w:r>
    </w:p>
    <w:p>
      <w:pPr>
        <w:pStyle w:val="Heading2"/>
      </w:pPr>
      <w:r>
        <w:t>CAREER TRAJECTORY</w:t>
      </w:r>
    </w:p>
    <w:p>
      <w:r>
        <w:t>------------------------------</w:t>
      </w:r>
    </w:p>
    <w:p>
      <w:r>
        <w:t>Frontend Developer   Jan 2022 - Present</w:t>
      </w:r>
    </w:p>
    <w:p>
      <w:r>
        <w:t>Nova Core Systems</w:t>
      </w:r>
    </w:p>
    <w:p>
      <w:pPr>
        <w:pStyle w:val="ListBullet"/>
      </w:pPr>
      <w:r>
        <w:t>Architected core Frontend Developer features utilizing CSS.</w:t>
      </w:r>
    </w:p>
    <w:p>
      <w:pPr>
        <w:pStyle w:val="ListBullet"/>
      </w:pPr>
      <w:r>
        <w:t>Enhanced system efficiency and automated processing using TypeScript.</w:t>
      </w:r>
    </w:p>
    <w:p>
      <w:pPr>
        <w:pStyle w:val="Heading2"/>
      </w:pPr>
      <w:r>
        <w:t>SCHOOLING AND DEGREES</w:t>
      </w:r>
    </w:p>
    <w:p>
      <w:r>
        <w:t>------------------------------</w:t>
      </w:r>
    </w:p>
    <w:p>
      <w:r>
        <w:t>BS in Software Engineering</w:t>
      </w:r>
    </w:p>
    <w:p>
      <w:r>
        <w:t>State Engineering University</w:t>
      </w:r>
    </w:p>
    <w:p>
      <w:r>
        <w:t>2016 - 2020</w:t>
      </w:r>
    </w:p>
    <w:p>
      <w:pPr>
        <w:pStyle w:val="Heading2"/>
      </w:pPr>
      <w:r>
        <w:t>CGPA: 3.50</w:t>
      </w:r>
    </w:p>
    <w:p>
      <w:pPr>
        <w:pStyle w:val="Heading2"/>
      </w:pPr>
      <w:r>
        <w:t>CREATIVE ENDEAVORS</w:t>
      </w:r>
    </w:p>
    <w:p>
      <w:r>
        <w:t>------------------------------</w:t>
      </w:r>
    </w:p>
    <w:p>
      <w:r>
        <w:t>Synthetic Platform Project 1</w:t>
      </w:r>
    </w:p>
    <w:p>
      <w:r>
        <w:t>Technologies: GitLab, JavaScript</w:t>
      </w:r>
    </w:p>
    <w:p>
      <w:pPr>
        <w:pStyle w:val="ListBullet"/>
      </w:pPr>
      <w:r>
        <w:t>Constructed scalable service processing data with GitLab.</w:t>
      </w:r>
    </w:p>
    <w:p>
      <w:pPr>
        <w:pStyle w:val="ListBullet"/>
      </w:pPr>
      <w:r>
        <w:t>Integrated automated pipelines and testing with JavaScript.</w:t>
      </w:r>
    </w:p>
    <w:p>
      <w:r>
        <w:t>Synthetic Platform Project 2</w:t>
      </w:r>
    </w:p>
    <w:p>
      <w:r>
        <w:t>Technologies: GitLab, TypeScript</w:t>
      </w:r>
    </w:p>
    <w:p>
      <w:pPr>
        <w:pStyle w:val="ListBullet"/>
      </w:pPr>
      <w:r>
        <w:t>Constructed scalable service processing data with GitLab.</w:t>
      </w:r>
    </w:p>
    <w:p>
      <w:pPr>
        <w:pStyle w:val="ListBullet"/>
      </w:pPr>
      <w:r>
        <w:t>Integrated automated pipelines and testing with TypeScript.</w:t>
      </w:r>
    </w:p>
    <w:p>
      <w:pPr>
        <w:pStyle w:val="Heading2"/>
      </w:pPr>
      <w:r>
        <w:t>BADGES AND PAPERS</w:t>
      </w:r>
    </w:p>
    <w:p>
      <w:r>
        <w:t>------------------------------</w:t>
      </w:r>
    </w:p>
    <w:p>
      <w:r>
        <w:t>None.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