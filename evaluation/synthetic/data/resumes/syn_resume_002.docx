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SYNTHETICCANDIDATE_002</w:t>
      </w:r>
    </w:p>
    <w:p>
      <w:r>
        <w:t>Role: Frontend Developer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PROFESSIONAL SUMMARY</w:t>
      </w:r>
    </w:p>
    <w:p>
      <w:r>
        <w:t>------------------------------</w:t>
      </w:r>
    </w:p>
    <w:p>
      <w:r>
        <w:t>Dedicated Junior Frontend Developer with proven ability to build scalable software.</w:t>
      </w:r>
    </w:p>
    <w:p>
      <w:pPr>
        <w:pStyle w:val="Heading2"/>
      </w:pPr>
      <w:r>
        <w:t>TECHNICAL EXPERTISE</w:t>
      </w:r>
    </w:p>
    <w:p>
      <w:r>
        <w:t>------------------------------</w:t>
      </w:r>
    </w:p>
    <w:p>
      <w:r>
        <w:t>Technical Skills: CSS, Git, JavaScript, Redux, TypeScript</w:t>
      </w:r>
    </w:p>
    <w:p>
      <w:pPr>
        <w:pStyle w:val="Heading2"/>
      </w:pPr>
      <w:r>
        <w:t>WORK EXPERIENCE</w:t>
      </w:r>
    </w:p>
    <w:p>
      <w:r>
        <w:t>------------------------------</w:t>
      </w:r>
    </w:p>
    <w:p>
      <w:r>
        <w:t>Frontend Developer</w:t>
      </w:r>
    </w:p>
    <w:p>
      <w:r>
        <w:t>Nova Core Systems</w:t>
      </w:r>
    </w:p>
    <w:p>
      <w:r>
        <w:t>Jan 2022 - Present</w:t>
      </w:r>
    </w:p>
    <w:p>
      <w:pPr>
        <w:pStyle w:val="ListBullet"/>
      </w:pPr>
      <w:r>
        <w:t>Architected core Frontend Developer features utilizing Redux.</w:t>
      </w:r>
    </w:p>
    <w:p>
      <w:pPr>
        <w:pStyle w:val="ListBullet"/>
      </w:pPr>
      <w:r>
        <w:t>Enhanced system efficiency and automated processing using CSS.</w:t>
      </w:r>
    </w:p>
    <w:p>
      <w:pPr>
        <w:pStyle w:val="Heading2"/>
      </w:pPr>
      <w:r>
        <w:t>ACADEMIC BACKGROUND</w:t>
      </w:r>
    </w:p>
    <w:p>
      <w:r>
        <w:t>------------------------------</w:t>
      </w:r>
    </w:p>
    <w:p>
      <w:pPr>
        <w:pStyle w:val="Heading2"/>
      </w:pPr>
      <w:r>
        <w:t>MCA</w:t>
      </w:r>
    </w:p>
    <w:p>
      <w:r>
        <w:t>National Technical University</w:t>
      </w:r>
    </w:p>
    <w:p>
      <w:r>
        <w:t>2011 - 2015</w:t>
      </w:r>
    </w:p>
    <w:p>
      <w:pPr>
        <w:pStyle w:val="Heading2"/>
      </w:pPr>
      <w:r>
        <w:t>CGPA: 3.87</w:t>
      </w:r>
    </w:p>
    <w:p>
      <w:pPr>
        <w:pStyle w:val="Heading2"/>
      </w:pPr>
      <w:r>
        <w:t>KEY PROJECTS</w:t>
      </w:r>
    </w:p>
    <w:p>
      <w:r>
        <w:t>------------------------------</w:t>
      </w:r>
    </w:p>
    <w:p>
      <w:r>
        <w:t>Synthetic Platform Project 1</w:t>
      </w:r>
    </w:p>
    <w:p>
      <w:r>
        <w:t>Technologies: Redux, TypeScript</w:t>
      </w:r>
    </w:p>
    <w:p>
      <w:pPr>
        <w:pStyle w:val="ListBullet"/>
      </w:pPr>
      <w:r>
        <w:t>Constructed scalable service processing data with Redux.</w:t>
      </w:r>
    </w:p>
    <w:p>
      <w:pPr>
        <w:pStyle w:val="ListBullet"/>
      </w:pPr>
      <w:r>
        <w:t>Integrated automated pipelines and testing with TypeScript.</w:t>
      </w:r>
    </w:p>
    <w:p>
      <w:r>
        <w:t>Synthetic Platform Project 2</w:t>
      </w:r>
    </w:p>
    <w:p>
      <w:pPr>
        <w:pStyle w:val="ListBullet"/>
      </w:pPr>
      <w:r>
        <w:t>Constructed scalable service processing data with CSS.</w:t>
      </w:r>
    </w:p>
    <w:p>
      <w:pPr>
        <w:pStyle w:val="ListBullet"/>
      </w:pPr>
      <w:r>
        <w:t>Integrated automated pipelines and testing with JavaScript.</w:t>
      </w:r>
    </w:p>
    <w:p>
      <w:pPr>
        <w:pStyle w:val="Heading2"/>
      </w:pPr>
      <w:r>
        <w:t>COURSES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