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SYNTHETICCANDIDATE_015</w:t>
      </w:r>
    </w:p>
    <w:p>
      <w:r>
        <w:t>Role: QA Automation Engineer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Bachelor of Science in Computing</w:t>
      </w:r>
    </w:p>
    <w:p>
      <w:r>
        <w:t>National Technical University</w:t>
      </w:r>
    </w:p>
    <w:p>
      <w:r>
        <w:t>2017 - 2021</w:t>
      </w:r>
    </w:p>
    <w:p>
      <w:pPr>
        <w:pStyle w:val="Heading2"/>
      </w:pPr>
      <w:r>
        <w:t>CGPA: 3.33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Git, JavaScript, Selenium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Selenium.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CI/CD, git, Google Cloud, JavaScript, Jest, Postman, PyTest, Python, Selenium, Testing, Solidity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QA Automation Engineer   Jan 2019 - Dec 2020</w:t>
      </w:r>
    </w:p>
    <w:p>
      <w:r>
        <w:t>Quantum Dynamics Corp</w:t>
      </w:r>
    </w:p>
    <w:p>
      <w:pPr>
        <w:pStyle w:val="ListBullet"/>
      </w:pPr>
      <w:r>
        <w:t>Architected core QA Automation Engineer features utilizing CI/CD.</w:t>
      </w:r>
    </w:p>
    <w:p>
      <w:pPr>
        <w:pStyle w:val="ListBullet"/>
      </w:pPr>
      <w:r>
        <w:t>Enhanced system efficiency and automated processing using Jest.</w:t>
      </w:r>
    </w:p>
    <w:p>
      <w:r>
        <w:t>QA Automation Engineer   Jan 2021 - Present</w:t>
      </w:r>
    </w:p>
    <w:p>
      <w:r>
        <w:t>Quantum Dynamics Corp</w:t>
      </w:r>
    </w:p>
    <w:p>
      <w:pPr>
        <w:pStyle w:val="ListBullet"/>
      </w:pPr>
      <w:r>
        <w:t>Architected core QA Automation Engineer features utilizing Git.</w:t>
      </w:r>
    </w:p>
    <w:p>
      <w:pPr>
        <w:pStyle w:val="ListBullet"/>
      </w:pPr>
      <w:r>
        <w:t>Enhanced system efficiency and automated processing using Jest.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Docker Certified Professional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Mid-level QA Automation Engineer with proven ability to build scalable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