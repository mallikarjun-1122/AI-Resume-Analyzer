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SYNTHETICCANDIDATE_010</w:t>
      </w:r>
    </w:p>
    <w:p>
      <w:r>
        <w:t>Role: Frontend Developer | Experience: Junior</w:t>
      </w:r>
    </w:p>
    <w:p>
      <w:r>
        <w:t>synthetic.candidate@example.org | (555) 019-8234 | Synthetic City, SC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Diploma</w:t>
      </w:r>
    </w:p>
    <w:p>
      <w:r>
        <w:t>State Engineering University</w:t>
      </w:r>
    </w:p>
    <w:p>
      <w:r>
        <w:t>2019 - 2023</w:t>
      </w:r>
    </w:p>
    <w:p>
      <w:pPr>
        <w:pStyle w:val="Heading2"/>
      </w:pPr>
      <w:r>
        <w:t>CGPA: 3.54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r>
        <w:t>Technologies: Git, HTML, Tailwind CSS, TypeScript</w:t>
      </w:r>
    </w:p>
    <w:p>
      <w:pPr>
        <w:pStyle w:val="ListBullet"/>
      </w:pPr>
      <w:r>
        <w:t>Constructed scalable service processing data with Git.</w:t>
      </w:r>
    </w:p>
    <w:p>
      <w:pPr>
        <w:pStyle w:val="ListBullet"/>
      </w:pPr>
      <w:r>
        <w:t>Integrated automated pipelines and testing with TypeScript.</w:t>
      </w:r>
    </w:p>
    <w:p>
      <w:r>
        <w:t>Synthetic Platform Project 2</w:t>
      </w:r>
    </w:p>
    <w:p>
      <w:r>
        <w:t>Technologies: Git, HTML, Redux, TypeScript</w:t>
      </w:r>
    </w:p>
    <w:p>
      <w:pPr>
        <w:pStyle w:val="ListBullet"/>
      </w:pPr>
      <w:r>
        <w:t>Constructed scalable service processing data with Git.</w:t>
      </w:r>
    </w:p>
    <w:p>
      <w:pPr>
        <w:pStyle w:val="ListBullet"/>
      </w:pPr>
      <w:r>
        <w:t>Integrated automated pipelines and testing with TypeScript.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CSS, Git, html, Next.js, Redux, Tailwind CSS, TypeScript, GraphQL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Frontend Developer   Jan 2022 - Present</w:t>
      </w:r>
    </w:p>
    <w:p>
      <w:r>
        <w:t>Quantum Dynamics Corp</w:t>
      </w:r>
    </w:p>
    <w:p>
      <w:pPr>
        <w:pStyle w:val="ListBullet"/>
      </w:pPr>
      <w:r>
        <w:t>Architected core Frontend Developer features utilizing Next.js.</w:t>
      </w:r>
    </w:p>
    <w:p>
      <w:pPr>
        <w:pStyle w:val="ListBullet"/>
      </w:pPr>
      <w:r>
        <w:t>Enhanced system efficiency and automated processing using Git.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Junior Frontend Developer with proven ability to build scalable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