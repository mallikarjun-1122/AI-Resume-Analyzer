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SYNTHETICCANDIDATE_006</w:t>
      </w:r>
    </w:p>
    <w:p>
      <w:r>
        <w:t>Role: DevOps Engineer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Junior DevOps Engineer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AWS Cloud, docker, git, Jenkins, Kotlin, LINUX, python, Terraform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DevOps Engineer   Jan 2022 - Present</w:t>
      </w:r>
    </w:p>
    <w:p>
      <w:r>
        <w:t>Blue Horizon Digital</w:t>
      </w:r>
    </w:p>
    <w:p>
      <w:pPr>
        <w:pStyle w:val="ListBullet"/>
      </w:pPr>
      <w:r>
        <w:t>Architected core DevOps Engineer features utilizing AWS.</w:t>
      </w:r>
    </w:p>
    <w:p>
      <w:pPr>
        <w:pStyle w:val="ListBullet"/>
      </w:pPr>
      <w:r>
        <w:t>Enhanced system efficiency and automated processing using Jenkins.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B.Sc</w:t>
      </w:r>
    </w:p>
    <w:p>
      <w:r>
        <w:t>Horizon Engineering College</w:t>
      </w:r>
    </w:p>
    <w:p>
      <w:r>
        <w:t>2015 - 2019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Docker, Kotlin, Terraform</w:t>
      </w:r>
    </w:p>
    <w:p>
      <w:pPr>
        <w:pStyle w:val="ListBullet"/>
      </w:pPr>
      <w:r>
        <w:t>Constructed scalable service processing data with Docker.</w:t>
      </w:r>
    </w:p>
    <w:p>
      <w:pPr>
        <w:pStyle w:val="ListBullet"/>
      </w:pPr>
      <w:r>
        <w:t>Integrated automated pipelines and testing with Terraform.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