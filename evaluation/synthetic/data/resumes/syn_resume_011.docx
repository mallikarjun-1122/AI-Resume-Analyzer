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SYNTHETIC — NOT REAL RESEARCH DATA</w:t>
      </w:r>
    </w:p>
    <w:p>
      <w:r>
        <w:t># Generated deterministically for controlled evaluation harness testing.</w:t>
      </w:r>
    </w:p>
    <w:p>
      <w:r>
        <w:t># All personal details, names, and contact details are purely fictitious.</w:t>
      </w:r>
    </w:p>
    <w:p>
      <w:pPr>
        <w:pStyle w:val="Heading2"/>
      </w:pPr>
      <w:r>
        <w:t>SYNTHETICCANDIDATE_011</w:t>
      </w:r>
    </w:p>
    <w:p>
      <w:r>
        <w:t>Role: Full Stack Developer | Experience: Mid-level</w:t>
      </w:r>
    </w:p>
    <w:p>
      <w:r>
        <w:t>synthetic.candidate@example.org | (555) 019-8234 | Synthetic City, SC</w:t>
      </w:r>
    </w:p>
    <w:p>
      <w:pPr>
        <w:pStyle w:val="Heading2"/>
      </w:pPr>
      <w:r>
        <w:t>SUMMARY</w:t>
      </w:r>
    </w:p>
    <w:p>
      <w:r>
        <w:t>------------------------------</w:t>
      </w:r>
    </w:p>
    <w:p>
      <w:r>
        <w:t>Dedicated Mid-level Full Stack Developer with proven ability to build scalable software. Currently exploring and learning Prompt Engineering.</w:t>
      </w:r>
    </w:p>
    <w:p>
      <w:pPr>
        <w:pStyle w:val="Heading2"/>
      </w:pPr>
      <w:r>
        <w:t>SKILLS</w:t>
      </w:r>
    </w:p>
    <w:p>
      <w:r>
        <w:t>------------------------------</w:t>
      </w:r>
    </w:p>
    <w:p>
      <w:r>
        <w:t>Technical Skills: Docker, Git, JavaScript, PostgreSQL, Python, React, Redis, WebAssembly</w:t>
      </w:r>
    </w:p>
    <w:p>
      <w:pPr>
        <w:pStyle w:val="Heading2"/>
      </w:pPr>
      <w:r>
        <w:t>EXPERIENCE</w:t>
      </w:r>
    </w:p>
    <w:p>
      <w:r>
        <w:t>------------------------------</w:t>
      </w:r>
    </w:p>
    <w:p>
      <w:r>
        <w:t>Full Stack Developer   Jan 2019 - Dec 2020</w:t>
      </w:r>
    </w:p>
    <w:p>
      <w:r>
        <w:t>Apex Global Software</w:t>
      </w:r>
    </w:p>
    <w:p>
      <w:pPr>
        <w:pStyle w:val="ListBullet"/>
      </w:pPr>
      <w:r>
        <w:t>Architected core Full Stack Developer features utilizing Python.</w:t>
      </w:r>
    </w:p>
    <w:p>
      <w:pPr>
        <w:pStyle w:val="ListBullet"/>
      </w:pPr>
      <w:r>
        <w:t>Enhanced system efficiency and automated processing using Redis.</w:t>
      </w:r>
    </w:p>
    <w:p>
      <w:r>
        <w:t>Full Stack Developer   Jan 2021 - Present</w:t>
      </w:r>
    </w:p>
    <w:p>
      <w:r>
        <w:t>Quantum Dynamics Corp</w:t>
      </w:r>
    </w:p>
    <w:p>
      <w:pPr>
        <w:pStyle w:val="ListBullet"/>
      </w:pPr>
      <w:r>
        <w:t>Architected core Full Stack Developer features utilizing Python.</w:t>
      </w:r>
    </w:p>
    <w:p>
      <w:pPr>
        <w:pStyle w:val="ListBullet"/>
      </w:pPr>
      <w:r>
        <w:t>Enhanced system efficiency and automated processing using Redis.</w:t>
      </w:r>
    </w:p>
    <w:p>
      <w:pPr>
        <w:pStyle w:val="Heading2"/>
      </w:pPr>
      <w:r>
        <w:t>EDUCATION</w:t>
      </w:r>
    </w:p>
    <w:p>
      <w:r>
        <w:t>------------------------------</w:t>
      </w:r>
    </w:p>
    <w:p>
      <w:r>
        <w:t>Bachelor of Technology</w:t>
      </w:r>
    </w:p>
    <w:p>
      <w:r>
        <w:t>Horizon Engineering College</w:t>
      </w:r>
    </w:p>
    <w:p>
      <w:r>
        <w:t>2017 - 2021</w:t>
      </w:r>
    </w:p>
    <w:p>
      <w:pPr>
        <w:pStyle w:val="Heading2"/>
      </w:pPr>
      <w:r>
        <w:t>CGPA: 3.74</w:t>
      </w:r>
    </w:p>
    <w:p>
      <w:pPr>
        <w:pStyle w:val="Heading2"/>
      </w:pPr>
      <w:r>
        <w:t>PROJECTS</w:t>
      </w:r>
    </w:p>
    <w:p>
      <w:r>
        <w:t>------------------------------</w:t>
      </w:r>
    </w:p>
    <w:p>
      <w:r>
        <w:t>Synthetic Platform Project 1</w:t>
      </w:r>
    </w:p>
    <w:p>
      <w:pPr>
        <w:pStyle w:val="ListBullet"/>
      </w:pPr>
      <w:r>
        <w:t>Constructed scalable service processing data with PostgreSQL.</w:t>
      </w:r>
    </w:p>
    <w:p>
      <w:pPr>
        <w:pStyle w:val="ListBullet"/>
      </w:pPr>
      <w:r>
        <w:t>Integrated automated pipelines and testing with Redis.</w:t>
      </w:r>
    </w:p>
    <w:p>
      <w:r>
        <w:t>Synthetic Platform Project 2</w:t>
      </w:r>
    </w:p>
    <w:p>
      <w:r>
        <w:t>Technologies: Git, JavaScript, PostgreSQL</w:t>
      </w:r>
    </w:p>
    <w:p>
      <w:pPr>
        <w:pStyle w:val="ListBullet"/>
      </w:pPr>
      <w:r>
        <w:t>Constructed scalable service processing data with Git.</w:t>
      </w:r>
    </w:p>
    <w:p>
      <w:pPr>
        <w:pStyle w:val="ListBullet"/>
      </w:pPr>
      <w:r>
        <w:t>Integrated automated pipelines and testing with PostgreSQL.</w:t>
      </w:r>
    </w:p>
    <w:p>
      <w:pPr>
        <w:pStyle w:val="Heading2"/>
      </w:pPr>
      <w:r>
        <w:t>CERTIFICATIONS</w:t>
      </w:r>
    </w:p>
    <w:p>
      <w:r>
        <w:t>------------------------------</w:t>
      </w:r>
    </w:p>
    <w:p>
      <w:r>
        <w:t>Docker Certified Professional</w:t>
      </w:r>
    </w:p>
    <w:p>
      <w:r>
        <w:t>Certified Systems Developer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