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SYNTHETICCANDIDATE_012</w:t>
      </w:r>
    </w:p>
    <w:p>
      <w:r>
        <w:t>Role: Data Analyst | Experience: Senior</w:t>
      </w:r>
    </w:p>
    <w:p>
      <w:r>
        <w:t>synthetic.candidate@example.org | (555) 019-8234 | Synthetic City, SC</w:t>
      </w:r>
    </w:p>
    <w:p>
      <w:pPr>
        <w:pStyle w:val="Heading2"/>
      </w:pPr>
      <w:r>
        <w:t>PROFESSIONAL SUMMARY</w:t>
      </w:r>
    </w:p>
    <w:p>
      <w:r>
        <w:t>------------------------------</w:t>
      </w:r>
    </w:p>
    <w:p>
      <w:r>
        <w:t>Dedicated Senior Data Analyst with proven ability to build scalable software. Currently exploring and learning DSA.</w:t>
      </w:r>
    </w:p>
    <w:p>
      <w:pPr>
        <w:pStyle w:val="Heading2"/>
      </w:pPr>
      <w:r>
        <w:t>TECHNICAL EXPERTISE</w:t>
      </w:r>
    </w:p>
    <w:p>
      <w:r>
        <w:t>------------------------------</w:t>
      </w:r>
    </w:p>
    <w:p>
      <w:r>
        <w:t>Technical Skills: excel, gitlab, Matplotlib, NumPy, Pandas, PowerBI, Problem Solving, Python, Tableau, RustLang</w:t>
      </w:r>
    </w:p>
    <w:p>
      <w:pPr>
        <w:pStyle w:val="Heading2"/>
      </w:pPr>
      <w:r>
        <w:t>WORK EXPERIENCE</w:t>
      </w:r>
    </w:p>
    <w:p>
      <w:r>
        <w:t>------------------------------</w:t>
      </w:r>
    </w:p>
    <w:p>
      <w:r>
        <w:t>Data Analyst   Jan 2015 - Dec 2016</w:t>
      </w:r>
    </w:p>
    <w:p>
      <w:r>
        <w:t>Quantum Dynamics Corp</w:t>
      </w:r>
    </w:p>
    <w:p>
      <w:pPr>
        <w:pStyle w:val="ListBullet"/>
      </w:pPr>
      <w:r>
        <w:t>Architected core Data Analyst features utilizing NumPy.</w:t>
      </w:r>
    </w:p>
    <w:p>
      <w:pPr>
        <w:pStyle w:val="ListBullet"/>
      </w:pPr>
      <w:r>
        <w:t>Enhanced system efficiency and automated processing using Matplotlib.</w:t>
      </w:r>
    </w:p>
    <w:p>
      <w:r>
        <w:t>Data Analyst   Jan 2017 - Dec 2018</w:t>
      </w:r>
    </w:p>
    <w:p>
      <w:r>
        <w:t>Blue Horizon Digital</w:t>
      </w:r>
    </w:p>
    <w:p>
      <w:pPr>
        <w:pStyle w:val="ListBullet"/>
      </w:pPr>
      <w:r>
        <w:t>Architected core Data Analyst features utilizing Excel.</w:t>
      </w:r>
    </w:p>
    <w:p>
      <w:pPr>
        <w:pStyle w:val="ListBullet"/>
      </w:pPr>
      <w:r>
        <w:t>Enhanced system efficiency and automated processing using Power BI.</w:t>
      </w:r>
    </w:p>
    <w:p>
      <w:r>
        <w:t>Senior Data Analyst   Jan 2019 - Present</w:t>
      </w:r>
    </w:p>
    <w:p>
      <w:r>
        <w:t>Synthetix Data Labs</w:t>
      </w:r>
    </w:p>
    <w:p>
      <w:pPr>
        <w:pStyle w:val="ListBullet"/>
      </w:pPr>
      <w:r>
        <w:t>Architected core Data Analyst features utilizing GitLab.</w:t>
      </w:r>
    </w:p>
    <w:p>
      <w:pPr>
        <w:pStyle w:val="ListBullet"/>
      </w:pPr>
      <w:r>
        <w:t>Enhanced system efficiency and automated processing using Excel.</w:t>
      </w:r>
    </w:p>
    <w:p>
      <w:pPr>
        <w:pStyle w:val="Heading2"/>
      </w:pPr>
      <w:r>
        <w:t>ACADEMIC BACKGROUND</w:t>
      </w:r>
    </w:p>
    <w:p>
      <w:r>
        <w:t>------------------------------</w:t>
      </w:r>
    </w:p>
    <w:p>
      <w:r>
        <w:t>Diploma</w:t>
      </w:r>
    </w:p>
    <w:p>
      <w:r>
        <w:t>State Engineering University</w:t>
      </w:r>
    </w:p>
    <w:p>
      <w:r>
        <w:t>2018</w:t>
      </w:r>
    </w:p>
    <w:p>
      <w:pPr>
        <w:pStyle w:val="Heading2"/>
      </w:pPr>
      <w:r>
        <w:t>CGPA: 3.50</w:t>
      </w:r>
    </w:p>
    <w:p>
      <w:pPr>
        <w:pStyle w:val="Heading2"/>
      </w:pPr>
      <w:r>
        <w:t>KEY PROJECTS</w:t>
      </w:r>
    </w:p>
    <w:p>
      <w:r>
        <w:t>------------------------------</w:t>
      </w:r>
    </w:p>
    <w:p>
      <w:r>
        <w:t>Synthetic Platform Project 1</w:t>
      </w:r>
    </w:p>
    <w:p>
      <w:r>
        <w:t>Technologies: Power BI, Problem Solving</w:t>
      </w:r>
    </w:p>
    <w:p>
      <w:pPr>
        <w:pStyle w:val="ListBullet"/>
      </w:pPr>
      <w:r>
        <w:t>Constructed scalable service processing data with Power BI.</w:t>
      </w:r>
    </w:p>
    <w:p>
      <w:pPr>
        <w:pStyle w:val="ListBullet"/>
      </w:pPr>
      <w:r>
        <w:t>Integrated automated pipelines and testing with Problem Solving.</w:t>
      </w:r>
    </w:p>
    <w:p>
      <w:r>
        <w:t>Synthetic Platform Project 2</w:t>
      </w:r>
    </w:p>
    <w:p>
      <w:r>
        <w:t>Technologies: GitLab, Matplotlib, Problem Solving</w:t>
      </w:r>
    </w:p>
    <w:p>
      <w:pPr>
        <w:pStyle w:val="ListBullet"/>
      </w:pPr>
      <w:r>
        <w:t>Constructed scalable service processing data with GitLab.</w:t>
      </w:r>
    </w:p>
    <w:p>
      <w:pPr>
        <w:pStyle w:val="ListBullet"/>
      </w:pPr>
      <w:r>
        <w:t>Integrated automated pipelines and testing with Problem Solving.</w:t>
      </w:r>
    </w:p>
    <w:p>
      <w:pPr>
        <w:pStyle w:val="Heading2"/>
      </w:pPr>
      <w:r>
        <w:t>COURSES</w:t>
      </w:r>
    </w:p>
    <w:p>
      <w:r>
        <w:t>------------------------------</w:t>
      </w:r>
    </w:p>
    <w:p>
      <w:r>
        <w:t>PostgreSQL Certified Professional</w:t>
      </w:r>
    </w:p>
    <w:p>
      <w:r>
        <w:t>Certified Systems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