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SYNTHETICCANDIDATE_007</w:t>
      </w:r>
    </w:p>
    <w:p>
      <w:r>
        <w:t>Role: QA Automation Engineer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PROFESSIONAL SUMMARY</w:t>
      </w:r>
    </w:p>
    <w:p>
      <w:r>
        <w:t>------------------------------</w:t>
      </w:r>
    </w:p>
    <w:p>
      <w:r>
        <w:t>Dedicated Mid-level QA Automation Engineer with proven ability to build scalable software.</w:t>
      </w:r>
    </w:p>
    <w:p>
      <w:pPr>
        <w:pStyle w:val="Heading2"/>
      </w:pPr>
      <w:r>
        <w:t>TECHNICAL EXPERTISE</w:t>
      </w:r>
    </w:p>
    <w:p>
      <w:r>
        <w:t>------------------------------</w:t>
      </w:r>
    </w:p>
    <w:p>
      <w:r>
        <w:t>Technical Skills: CI/CD, Jest, postman, PyTest, Selenium, Tableau, Testing, Elixir</w:t>
      </w:r>
    </w:p>
    <w:p>
      <w:pPr>
        <w:pStyle w:val="Heading2"/>
      </w:pPr>
      <w:r>
        <w:t>WORK EXPERIENCE</w:t>
      </w:r>
    </w:p>
    <w:p>
      <w:r>
        <w:t>------------------------------</w:t>
      </w:r>
    </w:p>
    <w:p>
      <w:r>
        <w:t>QA Automation Engineer   Jan 2019 - Dec 2020</w:t>
      </w:r>
    </w:p>
    <w:p>
      <w:r>
        <w:t>Blue Horizon Digital</w:t>
      </w:r>
    </w:p>
    <w:p>
      <w:pPr>
        <w:pStyle w:val="ListBullet"/>
      </w:pPr>
      <w:r>
        <w:t>Architected core QA Automation Engineer features utilizing Postman.</w:t>
      </w:r>
    </w:p>
    <w:p>
      <w:pPr>
        <w:pStyle w:val="ListBullet"/>
      </w:pPr>
      <w:r>
        <w:t>Enhanced system efficiency and automated processing using Selenium.</w:t>
      </w:r>
    </w:p>
    <w:p>
      <w:r>
        <w:t>QA Automation Engineer</w:t>
      </w:r>
    </w:p>
    <w:p>
      <w:r>
        <w:t>Blue Horizon Digital</w:t>
      </w:r>
    </w:p>
    <w:p>
      <w:r>
        <w:t>Jan 2021 - Present</w:t>
      </w:r>
    </w:p>
    <w:p>
      <w:pPr>
        <w:pStyle w:val="ListBullet"/>
      </w:pPr>
      <w:r>
        <w:t>Architected core QA Automation Engineer features utilizing Tableau.</w:t>
      </w:r>
    </w:p>
    <w:p>
      <w:pPr>
        <w:pStyle w:val="ListBullet"/>
      </w:pPr>
      <w:r>
        <w:t>Enhanced system efficiency and automated processing using Jest.</w:t>
      </w:r>
    </w:p>
    <w:p>
      <w:pPr>
        <w:pStyle w:val="Heading2"/>
      </w:pPr>
      <w:r>
        <w:t>ACADEMIC BACKGROUND</w:t>
      </w:r>
    </w:p>
    <w:p>
      <w:r>
        <w:t>------------------------------</w:t>
      </w:r>
    </w:p>
    <w:p>
      <w:r>
        <w:t>Bachelor of Technology</w:t>
      </w:r>
    </w:p>
    <w:p>
      <w:r>
        <w:t>Apex Institute of Technology</w:t>
      </w:r>
    </w:p>
    <w:p>
      <w:r>
        <w:t>2015</w:t>
      </w:r>
    </w:p>
    <w:p>
      <w:pPr>
        <w:pStyle w:val="Heading2"/>
      </w:pPr>
      <w:r>
        <w:t>CGPA: 3.86</w:t>
      </w:r>
    </w:p>
    <w:p>
      <w:pPr>
        <w:pStyle w:val="Heading2"/>
      </w:pPr>
      <w:r>
        <w:t>KEY PROJECTS</w:t>
      </w:r>
    </w:p>
    <w:p>
      <w:r>
        <w:t>------------------------------</w:t>
      </w:r>
    </w:p>
    <w:p>
      <w:r>
        <w:t>Synthetic Platform Project 1</w:t>
      </w:r>
    </w:p>
    <w:p>
      <w:r>
        <w:t>Technologies: Jest, Selenium, Testing</w:t>
      </w:r>
    </w:p>
    <w:p>
      <w:pPr>
        <w:pStyle w:val="ListBullet"/>
      </w:pPr>
      <w:r>
        <w:t>Constructed scalable service processing data with Jest.</w:t>
      </w:r>
    </w:p>
    <w:p>
      <w:pPr>
        <w:pStyle w:val="ListBullet"/>
      </w:pPr>
      <w:r>
        <w:t>Integrated automated pipelines and testing with Testing.</w:t>
      </w:r>
    </w:p>
    <w:p>
      <w:pPr>
        <w:pStyle w:val="Heading2"/>
      </w:pPr>
      <w:r>
        <w:t>COURSES</w:t>
      </w:r>
    </w:p>
    <w:p>
      <w:r>
        <w:t>------------------------------</w:t>
      </w:r>
    </w:p>
    <w:p>
      <w:r>
        <w:t>AWS Certified Professional</w:t>
      </w:r>
    </w:p>
    <w:p>
      <w:r>
        <w:t>Certified Systems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