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SYNTHETIC — NOT REAL RESEARCH DATA</w:t>
      </w:r>
    </w:p>
    <w:p>
      <w:r>
        <w:t># Generated deterministically for controlled evaluation harness testing.</w:t>
      </w:r>
    </w:p>
    <w:p>
      <w:r>
        <w:t># All personal details, names, and contact details are purely fictitious.</w:t>
      </w:r>
    </w:p>
    <w:p>
      <w:pPr>
        <w:pStyle w:val="Heading2"/>
      </w:pPr>
      <w:r>
        <w:t>SYNTHETICCANDIDATE_022</w:t>
      </w:r>
    </w:p>
    <w:p>
      <w:r>
        <w:t>Role: DevOps Engineer | Experience: Junior</w:t>
      </w:r>
    </w:p>
    <w:p>
      <w:r>
        <w:t>synthetic.candidate@example.org | (555) 019-8234 | Synthetic City, SC</w:t>
      </w:r>
    </w:p>
    <w:p>
      <w:pPr>
        <w:pStyle w:val="Heading2"/>
      </w:pPr>
      <w:r>
        <w:t>PROFESSIONAL SUMMARY</w:t>
      </w:r>
    </w:p>
    <w:p>
      <w:r>
        <w:t>------------------------------</w:t>
      </w:r>
    </w:p>
    <w:p>
      <w:r>
        <w:t>Dedicated Junior DevOps Engineer with proven ability to build scalable software.</w:t>
      </w:r>
    </w:p>
    <w:p>
      <w:pPr>
        <w:pStyle w:val="Heading2"/>
      </w:pPr>
      <w:r>
        <w:t>TECHNICAL EXPERTISE</w:t>
      </w:r>
    </w:p>
    <w:p>
      <w:r>
        <w:t>------------------------------</w:t>
      </w:r>
    </w:p>
    <w:p>
      <w:r>
        <w:t>Technical Skills: AWS, ci/cd, Docker, Git, jenkins, Time Management, TailwindUI</w:t>
      </w:r>
    </w:p>
    <w:p>
      <w:pPr>
        <w:pStyle w:val="Heading2"/>
      </w:pPr>
      <w:r>
        <w:t>WORK EXPERIENCE</w:t>
      </w:r>
    </w:p>
    <w:p>
      <w:r>
        <w:t>------------------------------</w:t>
      </w:r>
    </w:p>
    <w:p>
      <w:r>
        <w:t>DevOps Engineer   Jan 2022 - Present</w:t>
      </w:r>
    </w:p>
    <w:p>
      <w:r>
        <w:t>Apex Global Software</w:t>
      </w:r>
    </w:p>
    <w:p>
      <w:pPr>
        <w:pStyle w:val="ListBullet"/>
      </w:pPr>
      <w:r>
        <w:t>Architected core DevOps Engineer features utilizing Jenkins.</w:t>
      </w:r>
    </w:p>
    <w:p>
      <w:pPr>
        <w:pStyle w:val="ListBullet"/>
      </w:pPr>
      <w:r>
        <w:t>Enhanced system efficiency and automated processing using Time Management.</w:t>
      </w:r>
    </w:p>
    <w:p>
      <w:pPr>
        <w:pStyle w:val="Heading2"/>
      </w:pPr>
      <w:r>
        <w:t>ACADEMIC BACKGROUND</w:t>
      </w:r>
    </w:p>
    <w:p>
      <w:r>
        <w:t>------------------------------</w:t>
      </w:r>
    </w:p>
    <w:p>
      <w:pPr>
        <w:pStyle w:val="Heading2"/>
      </w:pPr>
      <w:r>
        <w:t>BCA</w:t>
      </w:r>
    </w:p>
    <w:p>
      <w:r>
        <w:t>Pinnacle Polytechnic School</w:t>
      </w:r>
    </w:p>
    <w:p>
      <w:r>
        <w:t>2024</w:t>
      </w:r>
    </w:p>
    <w:p>
      <w:pPr>
        <w:pStyle w:val="Heading2"/>
      </w:pPr>
      <w:r>
        <w:t>KEY PROJECTS</w:t>
      </w:r>
    </w:p>
    <w:p>
      <w:r>
        <w:t>------------------------------</w:t>
      </w:r>
    </w:p>
    <w:p>
      <w:r>
        <w:t>Synthetic Platform Project 1</w:t>
      </w:r>
    </w:p>
    <w:p>
      <w:r>
        <w:t>Technologies: AWS, Git, Time Management</w:t>
      </w:r>
    </w:p>
    <w:p>
      <w:pPr>
        <w:pStyle w:val="ListBullet"/>
      </w:pPr>
      <w:r>
        <w:t>Constructed scalable service processing data with AWS.</w:t>
      </w:r>
    </w:p>
    <w:p>
      <w:pPr>
        <w:pStyle w:val="ListBullet"/>
      </w:pPr>
      <w:r>
        <w:t>Integrated automated pipelines and testing with Time Management.</w:t>
      </w:r>
    </w:p>
    <w:p>
      <w:pPr>
        <w:pStyle w:val="Heading2"/>
      </w:pPr>
      <w:r>
        <w:t>COURSES</w:t>
      </w:r>
    </w:p>
    <w:p>
      <w:r>
        <w:t>------------------------------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