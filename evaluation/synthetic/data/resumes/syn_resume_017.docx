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SYNTHETIC — NOT REAL RESEARCH DATA</w:t>
      </w:r>
    </w:p>
    <w:p>
      <w:r>
        <w:t># Generated deterministically for controlled evaluation harness testing.</w:t>
      </w:r>
    </w:p>
    <w:p>
      <w:r>
        <w:t># All personal details, names, and contact details are purely fictitious.</w:t>
      </w:r>
    </w:p>
    <w:p>
      <w:pPr>
        <w:pStyle w:val="Heading2"/>
      </w:pPr>
      <w:r>
        <w:t>SYNTHETICCANDIDATE_017</w:t>
      </w:r>
    </w:p>
    <w:p>
      <w:r>
        <w:t>Role: Backend Developer | Experience: Student/intern</w:t>
      </w:r>
    </w:p>
    <w:p>
      <w:r>
        <w:t>synthetic.candidate@example.org | (555) 019-8234 | Synthetic City, SC</w:t>
      </w:r>
    </w:p>
    <w:p>
      <w:pPr>
        <w:pStyle w:val="Heading2"/>
      </w:pPr>
      <w:r>
        <w:t>PROFESSIONAL SUMMARY</w:t>
      </w:r>
    </w:p>
    <w:p>
      <w:r>
        <w:t>------------------------------</w:t>
      </w:r>
    </w:p>
    <w:p>
      <w:r>
        <w:t>Dedicated Student/intern Backend Developer with proven ability to build scalable software. Currently exploring and learning Seaborn.</w:t>
      </w:r>
    </w:p>
    <w:p>
      <w:pPr>
        <w:pStyle w:val="Heading2"/>
      </w:pPr>
      <w:r>
        <w:t>TECHNICAL EXPERTISE</w:t>
      </w:r>
    </w:p>
    <w:p>
      <w:r>
        <w:t>------------------------------</w:t>
      </w:r>
    </w:p>
    <w:p>
      <w:r>
        <w:t>Technical Skills: Django, Docker, Postgres, Python, Redis, Prisma</w:t>
      </w:r>
    </w:p>
    <w:p>
      <w:pPr>
        <w:pStyle w:val="Heading2"/>
      </w:pPr>
      <w:r>
        <w:t>WORK EXPERIENCE</w:t>
      </w:r>
    </w:p>
    <w:p>
      <w:r>
        <w:t>------------------------------</w:t>
      </w:r>
    </w:p>
    <w:p>
      <w:r>
        <w:t>Backend Developer   Jan 2023 - Present</w:t>
      </w:r>
    </w:p>
    <w:p>
      <w:r>
        <w:t>Vertex Cloud Solutions</w:t>
      </w:r>
    </w:p>
    <w:p>
      <w:pPr>
        <w:pStyle w:val="ListBullet"/>
      </w:pPr>
      <w:r>
        <w:t>Architected core Backend Developer features utilizing PostgreSQL.</w:t>
      </w:r>
    </w:p>
    <w:p>
      <w:pPr>
        <w:pStyle w:val="ListBullet"/>
      </w:pPr>
      <w:r>
        <w:t>Enhanced system efficiency and automated processing using Django.</w:t>
      </w:r>
    </w:p>
    <w:p>
      <w:pPr>
        <w:pStyle w:val="Heading2"/>
      </w:pPr>
      <w:r>
        <w:t>ACADEMIC BACKGROUND</w:t>
      </w:r>
    </w:p>
    <w:p>
      <w:r>
        <w:t>------------------------------</w:t>
      </w:r>
    </w:p>
    <w:p>
      <w:r>
        <w:t>M.Tech</w:t>
      </w:r>
    </w:p>
    <w:p>
      <w:r>
        <w:t>National Technical University</w:t>
      </w:r>
    </w:p>
    <w:p>
      <w:r>
        <w:t>2013 - 2017</w:t>
      </w:r>
    </w:p>
    <w:p>
      <w:pPr>
        <w:pStyle w:val="Heading2"/>
      </w:pPr>
      <w:r>
        <w:t>CGPA: 3.61</w:t>
      </w:r>
    </w:p>
    <w:p>
      <w:pPr>
        <w:pStyle w:val="Heading2"/>
      </w:pPr>
      <w:r>
        <w:t>KEY PROJECTS</w:t>
      </w:r>
    </w:p>
    <w:p>
      <w:r>
        <w:t>------------------------------</w:t>
      </w:r>
    </w:p>
    <w:p>
      <w:r>
        <w:t>Synthetic Platform Project 1</w:t>
      </w:r>
    </w:p>
    <w:p>
      <w:r>
        <w:t>Technologies: Docker, PostgreSQL, Python</w:t>
      </w:r>
    </w:p>
    <w:p>
      <w:pPr>
        <w:pStyle w:val="ListBullet"/>
      </w:pPr>
      <w:r>
        <w:t>Constructed scalable service processing data with Docker.</w:t>
      </w:r>
    </w:p>
    <w:p>
      <w:pPr>
        <w:pStyle w:val="ListBullet"/>
      </w:pPr>
      <w:r>
        <w:t>Integrated automated pipelines and testing with Python.</w:t>
      </w:r>
    </w:p>
    <w:p>
      <w:r>
        <w:t>Synthetic Platform Project 2</w:t>
      </w:r>
    </w:p>
    <w:p>
      <w:r>
        <w:t>Technologies: Docker, Python, Redis</w:t>
      </w:r>
    </w:p>
    <w:p>
      <w:pPr>
        <w:pStyle w:val="ListBullet"/>
      </w:pPr>
      <w:r>
        <w:t>Constructed scalable service processing data with Docker.</w:t>
      </w:r>
    </w:p>
    <w:p>
      <w:pPr>
        <w:pStyle w:val="ListBullet"/>
      </w:pPr>
      <w:r>
        <w:t>Integrated automated pipelines and testing with Redis.</w:t>
      </w:r>
    </w:p>
    <w:p>
      <w:pPr>
        <w:pStyle w:val="Heading2"/>
      </w:pPr>
      <w:r>
        <w:t>COURSES</w:t>
      </w:r>
    </w:p>
    <w:p>
      <w:r>
        <w:t>------------------------------</w:t>
      </w:r>
    </w:p>
    <w:p>
      <w:r>
        <w:t>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