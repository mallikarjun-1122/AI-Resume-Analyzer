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SYNTHETICCANDIDATE_020</w:t>
      </w:r>
    </w:p>
    <w:p>
      <w:r>
        <w:t>Role: Data Analyst | Experience: Senior</w:t>
      </w:r>
    </w:p>
    <w:p>
      <w:r>
        <w:t>synthetic.candidate@example.org | (555) 019-8234 | Synthetic City, SC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Bachelor of Technology</w:t>
      </w:r>
    </w:p>
    <w:p>
      <w:r>
        <w:t>Metropolitan Science Institute</w:t>
      </w:r>
    </w:p>
    <w:p>
      <w:r>
        <w:t>2015 - 2019</w:t>
      </w:r>
    </w:p>
    <w:p>
      <w:pPr>
        <w:pStyle w:val="Heading2"/>
      </w:pPr>
      <w:r>
        <w:t>CGPA: 3.56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pPr>
        <w:pStyle w:val="ListBullet"/>
      </w:pPr>
      <w:r>
        <w:t>Constructed scalable service processing data with Matplotlib.</w:t>
      </w:r>
    </w:p>
    <w:p>
      <w:pPr>
        <w:pStyle w:val="ListBullet"/>
      </w:pPr>
      <w:r>
        <w:t>Integrated automated pipelines and testing with Swift.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Excel, Matplotlib, NumPy, Pandas, Power BI, Problem Solving, Python, SQL, swift, Tableau, Prisma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Data Analyst   Jan 2015 - Dec 2016</w:t>
      </w:r>
    </w:p>
    <w:p>
      <w:r>
        <w:t>Apex Global Software</w:t>
      </w:r>
    </w:p>
    <w:p>
      <w:pPr>
        <w:pStyle w:val="ListBullet"/>
      </w:pPr>
      <w:r>
        <w:t>Architected core Data Analyst features utilizing Matplotlib.</w:t>
      </w:r>
    </w:p>
    <w:p>
      <w:pPr>
        <w:pStyle w:val="ListBullet"/>
      </w:pPr>
      <w:r>
        <w:t>Enhanced system efficiency and automated processing using SQL.</w:t>
      </w:r>
    </w:p>
    <w:p>
      <w:r>
        <w:t>Data Analyst   Jan 2017 - Dec 2018</w:t>
      </w:r>
    </w:p>
    <w:p>
      <w:r>
        <w:t>Synthetix Data Labs</w:t>
      </w:r>
    </w:p>
    <w:p>
      <w:pPr>
        <w:pStyle w:val="ListBullet"/>
      </w:pPr>
      <w:r>
        <w:t>Architected core Data Analyst features utilizing Problem Solving.</w:t>
      </w:r>
    </w:p>
    <w:p>
      <w:pPr>
        <w:pStyle w:val="ListBullet"/>
      </w:pPr>
      <w:r>
        <w:t>Enhanced system efficiency and automated processing using Tableau.</w:t>
      </w:r>
    </w:p>
    <w:p>
      <w:r>
        <w:t>Senior Data Analyst   Jan 2019 - Present</w:t>
      </w:r>
    </w:p>
    <w:p>
      <w:r>
        <w:t>Apex Global Software</w:t>
      </w:r>
    </w:p>
    <w:p>
      <w:pPr>
        <w:pStyle w:val="ListBullet"/>
      </w:pPr>
      <w:r>
        <w:t>Architected core Data Analyst features utilizing Python.</w:t>
      </w:r>
    </w:p>
    <w:p>
      <w:pPr>
        <w:pStyle w:val="ListBullet"/>
      </w:pPr>
      <w:r>
        <w:t>Enhanced system efficiency and automated processing using NumPy.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PostgreSQL Certified Professional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Senior Data Analyst with proven ability to build scalable software. Currently exploring and learning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