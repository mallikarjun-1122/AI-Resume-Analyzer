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SYNTHETICCANDIDATE_003</w:t>
      </w:r>
    </w:p>
    <w:p>
      <w:r>
        <w:t>Role: Full Stack Developer | Experience: Mid-level</w:t>
      </w:r>
    </w:p>
    <w:p>
      <w:r>
        <w:t>synthetic.candidate@example.org | (555) 019-8234 | Synthetic City, SC</w:t>
      </w:r>
    </w:p>
    <w:p>
      <w:pPr>
        <w:pStyle w:val="Heading2"/>
      </w:pPr>
      <w:r>
        <w:t>MY PHILOSOPHY</w:t>
      </w:r>
    </w:p>
    <w:p>
      <w:r>
        <w:t>------------------------------</w:t>
      </w:r>
    </w:p>
    <w:p>
      <w:r>
        <w:t>Dedicated Mid-level Full Stack Developer with proven ability to build scalable software.</w:t>
      </w:r>
    </w:p>
    <w:p>
      <w:pPr>
        <w:pStyle w:val="Heading2"/>
      </w:pPr>
      <w:r>
        <w:t>CORE COMPETENCIES &amp; TOOLKIT</w:t>
      </w:r>
    </w:p>
    <w:p>
      <w:r>
        <w:t>------------------------------</w:t>
      </w:r>
    </w:p>
    <w:p>
      <w:r>
        <w:t>Technical Skills: CSS, Docker, FastAPI, Git, HTML5, JavaScript, Postgres, Python, TypeScript</w:t>
      </w:r>
    </w:p>
    <w:p>
      <w:pPr>
        <w:pStyle w:val="Heading2"/>
      </w:pPr>
      <w:r>
        <w:t>CAREER TRAJECTORY</w:t>
      </w:r>
    </w:p>
    <w:p>
      <w:r>
        <w:t>------------------------------</w:t>
      </w:r>
    </w:p>
    <w:p>
      <w:r>
        <w:t>Full Stack Developer   Jan 2019 - Dec 2020</w:t>
      </w:r>
    </w:p>
    <w:p>
      <w:r>
        <w:t>Nova Core Systems</w:t>
      </w:r>
    </w:p>
    <w:p>
      <w:pPr>
        <w:pStyle w:val="ListBullet"/>
      </w:pPr>
      <w:r>
        <w:t>Architected core Full Stack Developer features utilizing FastAPI.</w:t>
      </w:r>
    </w:p>
    <w:p>
      <w:pPr>
        <w:pStyle w:val="ListBullet"/>
      </w:pPr>
      <w:r>
        <w:t>Enhanced system efficiency and automated processing using Python.</w:t>
      </w:r>
    </w:p>
    <w:p>
      <w:r>
        <w:t>Full Stack Developer   Jan 2021 - Present</w:t>
      </w:r>
    </w:p>
    <w:p>
      <w:r>
        <w:t>Apex Global Software</w:t>
      </w:r>
    </w:p>
    <w:p>
      <w:pPr>
        <w:pStyle w:val="ListBullet"/>
      </w:pPr>
      <w:r>
        <w:t>Architected core Full Stack Developer features utilizing CSS.</w:t>
      </w:r>
    </w:p>
    <w:p>
      <w:pPr>
        <w:pStyle w:val="ListBullet"/>
      </w:pPr>
      <w:r>
        <w:t>Enhanced system efficiency and automated processing using Git.</w:t>
      </w:r>
    </w:p>
    <w:p>
      <w:pPr>
        <w:pStyle w:val="Heading2"/>
      </w:pPr>
      <w:r>
        <w:t>SCHOOLING AND DEGREES</w:t>
      </w:r>
    </w:p>
    <w:p>
      <w:r>
        <w:t>------------------------------</w:t>
      </w:r>
    </w:p>
    <w:p>
      <w:pPr>
        <w:pStyle w:val="Heading2"/>
      </w:pPr>
      <w:r>
        <w:t>MCA</w:t>
      </w:r>
    </w:p>
    <w:p>
      <w:r>
        <w:t>National Technical University</w:t>
      </w:r>
    </w:p>
    <w:p>
      <w:r>
        <w:t>2015 - 2019</w:t>
      </w:r>
    </w:p>
    <w:p>
      <w:pPr>
        <w:pStyle w:val="Heading2"/>
      </w:pPr>
      <w:r>
        <w:t>CGPA: 3.29</w:t>
      </w:r>
    </w:p>
    <w:p>
      <w:pPr>
        <w:pStyle w:val="Heading2"/>
      </w:pPr>
      <w:r>
        <w:t>CREATIVE ENDEAVORS</w:t>
      </w:r>
    </w:p>
    <w:p>
      <w:r>
        <w:t>------------------------------</w:t>
      </w:r>
    </w:p>
    <w:p>
      <w:r>
        <w:t>Synthetic Platform Project 1</w:t>
      </w:r>
    </w:p>
    <w:p>
      <w:pPr>
        <w:pStyle w:val="ListBullet"/>
      </w:pPr>
      <w:r>
        <w:t>Constructed scalable service processing data with CSS.</w:t>
      </w:r>
    </w:p>
    <w:p>
      <w:pPr>
        <w:pStyle w:val="ListBullet"/>
      </w:pPr>
      <w:r>
        <w:t>Integrated automated pipelines and testing with TypeScript.</w:t>
      </w:r>
    </w:p>
    <w:p>
      <w:pPr>
        <w:pStyle w:val="Heading2"/>
      </w:pPr>
      <w:r>
        <w:t>BADGES AND PAPERS</w:t>
      </w:r>
    </w:p>
    <w:p>
      <w:r>
        <w:t>------------------------------</w:t>
      </w:r>
    </w:p>
    <w:p>
      <w:r>
        <w:t>PostgreSQL Certified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