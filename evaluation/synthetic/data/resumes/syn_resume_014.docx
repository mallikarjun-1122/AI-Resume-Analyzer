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SYNTHETIC — NOT REAL RESEARCH DATA</w:t>
      </w:r>
    </w:p>
    <w:p>
      <w:r>
        <w:t># Generated deterministically for controlled evaluation harness testing.</w:t>
      </w:r>
    </w:p>
    <w:p>
      <w:r>
        <w:t># All personal details, names, and contact details are purely fictitious.</w:t>
      </w:r>
    </w:p>
    <w:p>
      <w:pPr>
        <w:pStyle w:val="Heading2"/>
      </w:pPr>
      <w:r>
        <w:t>SYNTHETICCANDIDATE_014</w:t>
      </w:r>
    </w:p>
    <w:p>
      <w:r>
        <w:t>Role: DevOps Engineer | Experience: Junior</w:t>
      </w:r>
    </w:p>
    <w:p>
      <w:r>
        <w:t>synthetic.candidate@example.org | (555) 019-8234 | Synthetic City, SC</w:t>
      </w:r>
    </w:p>
    <w:p>
      <w:pPr>
        <w:pStyle w:val="Heading2"/>
      </w:pPr>
      <w:r>
        <w:t>SUMMARY</w:t>
      </w:r>
    </w:p>
    <w:p>
      <w:r>
        <w:t>------------------------------</w:t>
      </w:r>
    </w:p>
    <w:p>
      <w:r>
        <w:t>Dedicated Junior DevOps Engineer with proven ability to build scalable software.</w:t>
      </w:r>
    </w:p>
    <w:p>
      <w:pPr>
        <w:pStyle w:val="Heading2"/>
      </w:pPr>
      <w:r>
        <w:t>SKILLS</w:t>
      </w:r>
    </w:p>
    <w:p>
      <w:r>
        <w:t>------------------------------</w:t>
      </w:r>
    </w:p>
    <w:p>
      <w:r>
        <w:t>Technical Skills: AWS Cloud, CI/CD, Communication, Docker, K8s, Python, Terraform, RustLang</w:t>
      </w:r>
    </w:p>
    <w:p>
      <w:pPr>
        <w:pStyle w:val="Heading2"/>
      </w:pPr>
      <w:r>
        <w:t>EXPERIENCE</w:t>
      </w:r>
    </w:p>
    <w:p>
      <w:r>
        <w:t>------------------------------</w:t>
      </w:r>
    </w:p>
    <w:p>
      <w:r>
        <w:t>DevOps Engineer   Jan 2022 - Present</w:t>
      </w:r>
    </w:p>
    <w:p>
      <w:r>
        <w:t>Apex Global Software</w:t>
      </w:r>
    </w:p>
    <w:p>
      <w:pPr>
        <w:pStyle w:val="ListBullet"/>
      </w:pPr>
      <w:r>
        <w:t>Architected core DevOps Engineer features utilizing Python.</w:t>
      </w:r>
    </w:p>
    <w:p>
      <w:pPr>
        <w:pStyle w:val="ListBullet"/>
      </w:pPr>
      <w:r>
        <w:t>Enhanced system efficiency and automated processing using Docker.</w:t>
      </w:r>
    </w:p>
    <w:p>
      <w:pPr>
        <w:pStyle w:val="Heading2"/>
      </w:pPr>
      <w:r>
        <w:t>EDUCATION</w:t>
      </w:r>
    </w:p>
    <w:p>
      <w:r>
        <w:t>------------------------------</w:t>
      </w:r>
    </w:p>
    <w:p>
      <w:r>
        <w:t>Self-taught practical background.</w:t>
      </w:r>
    </w:p>
    <w:p>
      <w:pPr>
        <w:pStyle w:val="Heading2"/>
      </w:pPr>
      <w:r>
        <w:t>PROJECTS</w:t>
      </w:r>
    </w:p>
    <w:p>
      <w:r>
        <w:t>------------------------------</w:t>
      </w:r>
    </w:p>
    <w:p>
      <w:r>
        <w:t>Portfolio available upon request.</w:t>
      </w:r>
    </w:p>
    <w:p>
      <w:pPr>
        <w:pStyle w:val="Heading2"/>
      </w:pPr>
      <w:r>
        <w:t>CERTIFICATIONS</w:t>
      </w:r>
    </w:p>
    <w:p>
      <w:r>
        <w:t>------------------------------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