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DEMO DATA — NOT FOR RESEARCH RESULTS</w:t>
      </w:r>
    </w:p>
    <w:p>
      <w:r>
        <w:t># Candidate: Jordan Lee</w:t>
      </w:r>
    </w:p>
    <w:p>
      <w:r>
        <w:t># File: resume_02_backend_alt_headings.txt</w:t>
      </w:r>
    </w:p>
    <w:p/>
    <w:p>
      <w:r>
        <w:t>PROFILE</w:t>
      </w:r>
    </w:p>
    <w:p>
      <w:r>
        <w:t>Backend engineer specializing in distributed systems, real-time message brokers, and document databases with Node.js and Express.js.</w:t>
      </w:r>
    </w:p>
    <w:p/>
    <w:p>
      <w:r>
        <w:t>TECHNICAL EXPERTISE</w:t>
      </w:r>
    </w:p>
    <w:p>
      <w:r>
        <w:t>Languages: JavaScript, TypeScript, Go</w:t>
      </w:r>
    </w:p>
    <w:p>
      <w:r>
        <w:t>Server: Node.js, Express.js, Docker</w:t>
      </w:r>
    </w:p>
    <w:p>
      <w:r>
        <w:t>Datastores: MongoDB, Redis, PostgreSQL</w:t>
      </w:r>
    </w:p>
    <w:p>
      <w:r>
        <w:t>Tools: Git, CI/CD, Postman</w:t>
      </w:r>
    </w:p>
    <w:p/>
    <w:p>
      <w:r>
        <w:t>PROFESSIONAL EXPERIENCE</w:t>
      </w:r>
    </w:p>
    <w:p>
      <w:r>
        <w:t>Backend Developer</w:t>
      </w:r>
    </w:p>
    <w:p>
      <w:r>
        <w:t>Nova Labs</w:t>
      </w:r>
    </w:p>
    <w:p>
      <w:r>
        <w:t>Jun 2021 – Dec 2023</w:t>
      </w:r>
    </w:p>
    <w:p>
      <w:r>
        <w:t>• Implemented high-throughput asynchronous messaging services using Node.js and Redis.</w:t>
      </w:r>
    </w:p>
    <w:p>
      <w:r>
        <w:t>• Structured document storage schemas in MongoDB and relational tables in PostgreSQL.</w:t>
      </w:r>
    </w:p>
    <w:p>
      <w:r>
        <w:t>• Automated test suites using Jest and Postman, achieving 85% code coverage across endpoints.</w:t>
      </w:r>
    </w:p>
    <w:p>
      <w:r>
        <w:t>• Streamlined continuous integration deployments using Git and Docker container workflows.</w:t>
      </w:r>
    </w:p>
    <w:p/>
    <w:p>
      <w:r>
        <w:t>KEY PROJECTS</w:t>
      </w:r>
    </w:p>
    <w:p>
      <w:r>
        <w:t>Real-time Notification Engine</w:t>
      </w:r>
    </w:p>
    <w:p>
      <w:r>
        <w:t>• Designed event-driven notification system processing real-time websocket connections with Node.js and Redis.</w:t>
      </w:r>
    </w:p>
    <w:p>
      <w:r>
        <w:t>• Containerized deployment using Docker and automated integration pipelines via CI/CD.</w:t>
      </w:r>
    </w:p>
    <w:p/>
    <w:p>
      <w:r>
        <w:t>ACADEMICS</w:t>
      </w:r>
    </w:p>
    <w:p>
      <w:r>
        <w:t>Bachelor of Engineering</w:t>
      </w:r>
    </w:p>
    <w:p>
      <w:r>
        <w:t>City College of Engineering</w:t>
      </w:r>
    </w:p>
    <w:p>
      <w:r>
        <w:t>CGPA: 7.8</w:t>
      </w:r>
    </w:p>
    <w:p>
      <w:r>
        <w:t>2017 – 2021</w:t>
      </w:r>
    </w:p>
    <w:p/>
    <w:p>
      <w:r>
        <w:t>COURSES</w:t>
      </w:r>
    </w:p>
    <w:p>
      <w:r>
        <w:t>MongoDB Certified Developer</w:t>
      </w:r>
    </w:p>
    <w:p>
      <w:r>
        <w:t>Node.js Application Developer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